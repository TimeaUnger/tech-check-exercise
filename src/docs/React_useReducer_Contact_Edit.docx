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React useReducer</w:t>
      </w:r>
    </w:p>
    <w:p>
      <w:pPr>
        <w:spacing w:after="200"/>
      </w:pPr>
      <w:r>
        <w:rPr>
          <w:b/>
          <w:color w:val="0F766E"/>
          <w:sz w:val="28"/>
        </w:rPr>
        <w:t>Contact edit state – lépésről lépésre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B"/>
            <w:tcBorders>
              <w:top w:val="single" w:sz="8" w:color="93C5FD"/>
              <w:left w:val="single" w:sz="8" w:color="93C5FD"/>
              <w:bottom w:val="single" w:sz="8" w:color="93C5FD"/>
              <w:right w:val="single" w:sz="8" w:color="93C5FD"/>
            </w:tcBorders>
          </w:tcPr>
          <w:p>
            <w:r>
              <w:rPr>
                <w:b/>
                <w:color w:val="2563EB"/>
              </w:rPr>
              <w:t xml:space="preserve">Cél  </w:t>
            </w:r>
            <w:r>
              <w:rPr>
                <w:color w:val="1F2937"/>
              </w:rPr>
              <w:t>A ContactDetails komponensben az egymáshoz tartozó isEditing és editContact state-eket egy useReducer-rel kezeljük.</w:t>
            </w:r>
          </w:p>
        </w:tc>
      </w:tr>
    </w:tbl>
    <w:p>
      <w:pPr>
        <w:spacing w:after="20"/>
      </w:pPr>
    </w:p>
    <w:p>
      <w:pPr>
        <w:pStyle w:val="Heading1"/>
      </w:pPr>
      <w:r>
        <w:t>1. Kiinduló állapot: két useState</w:t>
      </w:r>
    </w:p>
    <w:p>
      <w:r>
        <w:t>A szerkesztési módot eredetileg két külön state kezelte: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[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setIsEditing</w:t>
            </w:r>
            <w:r>
              <w:rPr>
                <w:rFonts w:ascii="Consolas" w:hAnsi="Consolas"/>
                <w:color w:val="DCDCDC"/>
                <w:sz w:val="18"/>
              </w:rPr>
              <w:t>]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useState</w:t>
            </w:r>
            <w:r>
              <w:rPr>
                <w:rFonts w:ascii="Consolas" w:hAnsi="Consolas"/>
                <w:color w:val="DCDCDC"/>
                <w:sz w:val="18"/>
              </w:rPr>
              <w:t>&lt;</w:t>
            </w:r>
            <w:r>
              <w:rPr>
                <w:rFonts w:ascii="Consolas" w:hAnsi="Consolas"/>
                <w:color w:val="DCDCDC"/>
                <w:sz w:val="18"/>
              </w:rPr>
              <w:t>boolean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C586C0"/>
                <w:sz w:val="18"/>
              </w:rPr>
              <w:t>false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[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setEditContact</w:t>
            </w:r>
            <w:r>
              <w:rPr>
                <w:rFonts w:ascii="Consolas" w:hAnsi="Consolas"/>
                <w:color w:val="DCDCDC"/>
                <w:sz w:val="18"/>
              </w:rPr>
              <w:t>]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useState</w:t>
            </w:r>
            <w:r>
              <w:rPr>
                <w:rFonts w:ascii="Consolas" w:hAnsi="Consolas"/>
                <w:color w:val="DCDCDC"/>
                <w:sz w:val="18"/>
              </w:rPr>
              <w:t>&lt;</w:t>
            </w:r>
            <w:r>
              <w:rPr>
                <w:rFonts w:ascii="Consolas" w:hAnsi="Consolas"/>
                <w:color w:val="DCDCDC"/>
                <w:sz w:val="18"/>
              </w:rPr>
              <w:t>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|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A két state összetartozik: amikor elkezdünk szerkeszteni, mindkettő változik; Cancel és sikeres Save esetén szintén együtt állnak vissza.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B"/>
            <w:tcBorders>
              <w:top w:val="single" w:sz="8" w:color="93C5FD"/>
              <w:left w:val="single" w:sz="8" w:color="93C5FD"/>
              <w:bottom w:val="single" w:sz="8" w:color="93C5FD"/>
              <w:right w:val="single" w:sz="8" w:color="93C5FD"/>
            </w:tcBorders>
          </w:tcPr>
          <w:p>
            <w:r>
              <w:rPr>
                <w:b/>
                <w:color w:val="2563EB"/>
              </w:rPr>
              <w:t xml:space="preserve">Mikor jó a useReducer?  </w:t>
            </w:r>
            <w:r>
              <w:rPr>
                <w:color w:val="1F2937"/>
              </w:rPr>
              <w:t>Ha több, egymáshoz kapcsolódó state érték és több jól meghatározható state transition van. Nem pusztán attól kell useReducer, hogy több state létezik.</w:t>
            </w:r>
          </w:p>
        </w:tc>
      </w:tr>
    </w:tbl>
    <w:p>
      <w:pPr>
        <w:spacing w:after="20"/>
      </w:pPr>
    </w:p>
    <w:p>
      <w:pPr>
        <w:pStyle w:val="Heading1"/>
      </w:pPr>
      <w:r>
        <w:t>2. Reducer state létrehozása</w:t>
      </w:r>
    </w:p>
    <w:p>
      <w:r>
        <w:t>A reducers/contactEditReducer.ts fájlban először leírjuk, milyen adatokat kezel a reducer.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"../types"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8"/>
              </w:rPr>
              <w:t>interface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EditState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boolean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|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isEditing: megmondja, hogy edit módban vagyunk-e.</w:t>
      </w:r>
    </w:p>
    <w:p>
      <w:pPr>
        <w:pStyle w:val="ListBullet"/>
        <w:spacing w:after="60"/>
      </w:pPr>
      <w:r>
        <w:t>editContact: a szerkesztés alatt álló Contact ideiglenes másolata; ha nincs szerkesztés, null.</w:t>
      </w:r>
    </w:p>
    <w:p>
      <w:pPr>
        <w:pStyle w:val="Heading1"/>
      </w:pPr>
      <w:r>
        <w:t>3. initialState – a kezdőállapot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initialState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EditState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false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Az oldal megnyitásakor még nem szerkesztünk, ezért isEditing false, és nincs ideiglenesen szerkesztett contact.</w:t>
      </w:r>
    </w:p>
    <w:p>
      <w:pPr>
        <w:pStyle w:val="Heading1"/>
      </w:pPr>
      <w:r>
        <w:t>4. Actionök – mi történt?</w:t>
      </w:r>
    </w:p>
    <w:p>
      <w:r>
        <w:t>A dispatch nem közvetlenül állítja át a state-et. Egy actiont küld a reducernek. Az action type-ja leírja, mi történt; ha adatra is szükség van, azt a payload viszi.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EditAction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|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"START_EDIT"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|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"CANCEL_EDIT"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|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"UPDATE_CONTACT"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|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"SAVE_SUCCESS"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START_EDIT: elindítjuk a szerkesztést, ezért kell a szerkesztendő Contact a payloadban.</w:t>
      </w:r>
    </w:p>
    <w:p>
      <w:pPr>
        <w:pStyle w:val="ListBullet"/>
        <w:spacing w:after="60"/>
      </w:pPr>
      <w:r>
        <w:t>CANCEL_EDIT: nincs szükség új adatra; csak kilépünk edit módból és eldobjuk az editContactot.</w:t>
      </w:r>
    </w:p>
    <w:p>
      <w:pPr>
        <w:pStyle w:val="ListBullet"/>
        <w:spacing w:after="60"/>
      </w:pPr>
      <w:r>
        <w:t>UPDATE_CONTACT: a formban módosított teljes Contact érkezik payloadként.</w:t>
      </w:r>
    </w:p>
    <w:p>
      <w:pPr>
        <w:pStyle w:val="ListBullet"/>
        <w:spacing w:after="60"/>
      </w:pPr>
      <w:r>
        <w:t>SAVE_SUCCESS: a szervermentés már sikerült; csak a UI edit state-et kell lezárni.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B"/>
            <w:tcBorders>
              <w:top w:val="single" w:sz="8" w:color="93C5FD"/>
              <w:left w:val="single" w:sz="8" w:color="93C5FD"/>
              <w:bottom w:val="single" w:sz="8" w:color="93C5FD"/>
              <w:right w:val="single" w:sz="8" w:color="93C5FD"/>
            </w:tcBorders>
          </w:tcPr>
          <w:p>
            <w:r>
              <w:rPr>
                <w:b/>
                <w:color w:val="2563EB"/>
              </w:rPr>
              <w:t xml:space="preserve">TypeScript  </w:t>
            </w:r>
            <w:r>
              <w:rPr>
                <w:color w:val="1F2937"/>
              </w:rPr>
              <w:t>A | union operátor jelentése: VAGY. Az EditAction ezeknek az action-formáknak az egyike lehet. A type mező alapján TypeScript képes leszűkíteni, melyik actionnel dolgozunk.</w:t>
            </w:r>
          </w:p>
        </w:tc>
      </w:tr>
    </w:tbl>
    <w:p>
      <w:pPr>
        <w:spacing w:after="20"/>
      </w:pPr>
    </w:p>
    <w:p>
      <w:pPr>
        <w:pStyle w:val="Heading1"/>
      </w:pPr>
      <w:r>
        <w:t>5. A reducer függvény</w:t>
      </w:r>
    </w:p>
    <w:p>
      <w:r>
        <w:t>A reducer egy pure function: megkapja a jelenlegi state-et és az actiont, majd visszaadja a következő state-et.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contactEditReducer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state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EditState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action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EditAction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EditState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switch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action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"START_EDIT"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true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action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"CANCEL_EDIT"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false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"UPDATE_CONTACT"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state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action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"SAVE_SUCCESS"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false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8"/>
              </w:rPr>
              <w:t>export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contactEditReducer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initialState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pPr>
        <w:pStyle w:val="Heading1"/>
      </w:pPr>
      <w:r>
        <w:t>6. Mit csinál egy-egy case?</w:t>
      </w:r>
    </w:p>
    <w:p>
      <w:pPr>
        <w:pStyle w:val="Heading2"/>
      </w:pPr>
      <w:r>
        <w:t>START_EDIT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"START_EDIT"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true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action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Edit gombnál belépünk szerkesztési módba, és az aktuális contact adatait betesszük az editContactba.</w:t>
      </w:r>
    </w:p>
    <w:p>
      <w:pPr>
        <w:pStyle w:val="Heading2"/>
      </w:pPr>
      <w:r>
        <w:t>CANCEL_EDIT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"CANCEL_EDIT"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false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Kilépünk edit módból, és eldobjuk az ideiglenes módosításokat. Emiatt a nem mentett változtatás eltűnik.</w:t>
      </w:r>
    </w:p>
    <w:p>
      <w:pPr>
        <w:pStyle w:val="Heading2"/>
      </w:pPr>
      <w:r>
        <w:t>UPDATE_CONTACT és a ...state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"UPDATE_CONTACT"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state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action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A ...state lemásolja a reducer teljes jelenlegi state-jét. Ezután csak az editContact értékét írjuk felül. Így az isEditing például true marad.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DCDCDC"/>
                <w:sz w:val="18"/>
              </w:rPr>
              <w:t>/</w:t>
            </w:r>
            <w:r>
              <w:rPr>
                <w:rFonts w:ascii="Consolas" w:hAnsi="Consolas"/>
                <w:color w:val="DCDCDC"/>
                <w:sz w:val="18"/>
              </w:rPr>
              <w:t>/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előtte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true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oldContact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/</w:t>
            </w:r>
            <w:r>
              <w:rPr>
                <w:rFonts w:ascii="Consolas" w:hAnsi="Consolas"/>
                <w:color w:val="DCDCDC"/>
                <w:sz w:val="18"/>
              </w:rPr>
              <w:t>/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utána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true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updatedContact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</w:p>
        </w:tc>
      </w:tr>
    </w:tbl>
    <w:p>
      <w:pPr>
        <w:spacing w:after="40"/>
      </w:pPr>
    </w:p>
    <w:p>
      <w:pPr>
        <w:pStyle w:val="Heading2"/>
      </w:pPr>
      <w:r>
        <w:t>SAVE_SUCCESS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case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"SAVE_SUCCESS"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false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A SAVE_SUCCESS csak azt jelzi a reducernek, hogy a mentés már sikerült. Ezután lezárjuk az edit módot.</w:t>
      </w:r>
    </w:p>
    <w:p>
      <w:pPr>
        <w:pStyle w:val="Heading1"/>
      </w:pPr>
      <w:r>
        <w:t>7. useReducer bekötése a ContactDetails-be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useState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useLayoutEffect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useRef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useReducer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"react"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8"/>
              </w:rPr>
              <w:t>import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contactEditReducer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initialState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from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"./reducers/contactEditReducer"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[</w:t>
            </w:r>
            <w:r>
              <w:rPr>
                <w:rFonts w:ascii="Consolas" w:hAnsi="Consolas"/>
                <w:color w:val="DCDCDC"/>
                <w:sz w:val="18"/>
              </w:rPr>
              <w:t>editState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]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useReducer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contactEditReducer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initialState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editState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editState: az aktuális reducer state.</w:t>
      </w:r>
    </w:p>
    <w:p>
      <w:pPr>
        <w:pStyle w:val="ListBullet"/>
        <w:spacing w:after="60"/>
      </w:pPr>
      <w:r>
        <w:t>dispatch: actiont küld a reducernek.</w:t>
      </w:r>
    </w:p>
    <w:p>
      <w:pPr>
        <w:pStyle w:val="ListBullet"/>
        <w:spacing w:after="60"/>
      </w:pPr>
      <w:r>
        <w:t>contactEditReducer: kiszámolja az új state-et.</w:t>
      </w:r>
    </w:p>
    <w:p>
      <w:pPr>
        <w:pStyle w:val="ListBullet"/>
        <w:spacing w:after="60"/>
      </w:pPr>
      <w:r>
        <w:t>initialState: a reducer kezdőállapota.</w:t>
      </w:r>
    </w:p>
    <w:p>
      <w:pPr>
        <w:pStyle w:val="Heading1"/>
      </w:pPr>
      <w:r>
        <w:t>8. Edit: START_EDIT dispatch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handleEdit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!</w:t>
            </w:r>
            <w:r>
              <w:rPr>
                <w:rFonts w:ascii="Consolas" w:hAnsi="Consolas"/>
                <w:color w:val="DCDCDC"/>
                <w:sz w:val="18"/>
              </w:rPr>
              <w:t>contactDetails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"START_EDIT"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contactDetails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A contactDetails típusa Contact | null, miközben a START_EDIT payloadja Contact. Ezért kell előtte a null ellenőrzés.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B"/>
            <w:tcBorders>
              <w:top w:val="single" w:sz="8" w:color="93C5FD"/>
              <w:left w:val="single" w:sz="8" w:color="93C5FD"/>
              <w:bottom w:val="single" w:sz="8" w:color="93C5FD"/>
              <w:right w:val="single" w:sz="8" w:color="93C5FD"/>
            </w:tcBorders>
          </w:tcPr>
          <w:p>
            <w:r>
              <w:rPr>
                <w:b/>
                <w:color w:val="2563EB"/>
              </w:rPr>
              <w:t xml:space="preserve">Type narrowing  </w:t>
            </w:r>
            <w:r>
              <w:rPr>
                <w:color w:val="1F2937"/>
              </w:rPr>
              <w:t>Az if (!contactDetails) return után TypeScript már tudja, hogy a további kódban contactDetails biztosan Contact, nem null.</w:t>
            </w:r>
          </w:p>
        </w:tc>
      </w:tr>
    </w:tbl>
    <w:p>
      <w:pPr>
        <w:spacing w:after="20"/>
      </w:pPr>
    </w:p>
    <w:p>
      <w:pPr>
        <w:pStyle w:val="Heading1"/>
      </w:pPr>
      <w:r>
        <w:t>9. Cancel: CANCEL_EDIT dispatch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handleCancelEdit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"CANCEL_EDIT"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Nem kell payload, mert a reducer önmagában tudja, milyen állapotot jelent a Cancel.</w:t>
      </w:r>
    </w:p>
    <w:p>
      <w:pPr>
        <w:pStyle w:val="Heading1"/>
      </w:pPr>
      <w:r>
        <w:t>10. Save: API + reducer külön felelősség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handleSaveContact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async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!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const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updatedContact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await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updateContact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if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!</w:t>
            </w:r>
            <w:r>
              <w:rPr>
                <w:rFonts w:ascii="Consolas" w:hAnsi="Consolas"/>
                <w:color w:val="DCDCDC"/>
                <w:sz w:val="18"/>
              </w:rPr>
              <w:t>updatedContact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return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"SAVE_SUCCESS"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Először a useContact custom hookon keresztül mentünk a szerverre. Csak sikeres mentés után dispatch-eljük a SAVE_SUCCESS actiont.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B"/>
            <w:tcBorders>
              <w:top w:val="single" w:sz="8" w:color="93C5FD"/>
              <w:left w:val="single" w:sz="8" w:color="93C5FD"/>
              <w:bottom w:val="single" w:sz="8" w:color="93C5FD"/>
              <w:right w:val="single" w:sz="8" w:color="93C5FD"/>
            </w:tcBorders>
          </w:tcPr>
          <w:p>
            <w:r>
              <w:rPr>
                <w:b/>
                <w:color w:val="2563EB"/>
              </w:rPr>
              <w:t xml:space="preserve">Fontos  </w:t>
            </w:r>
            <w:r>
              <w:rPr>
                <w:color w:val="1F2937"/>
              </w:rPr>
              <w:t>A fetch/API hívást nem tesszük a reducerbe. A reducer pure function legyen: (state, action) → newState. Fetch, localStorage és más side effect nem a reducer feladata.</w:t>
            </w:r>
          </w:p>
        </w:tc>
      </w:tr>
    </w:tbl>
    <w:p>
      <w:pPr>
        <w:spacing w:after="20"/>
      </w:pPr>
    </w:p>
    <w:p>
      <w:pPr>
        <w:pStyle w:val="Heading1"/>
      </w:pPr>
      <w:r>
        <w:t>11. Inputok: UPDATE_CONTACT</w:t>
      </w:r>
    </w:p>
    <w:p>
      <w:r>
        <w:t>A Name input példája: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DCDCDC"/>
                <w:sz w:val="18"/>
              </w:rPr>
              <w:t>&lt;</w:t>
            </w:r>
            <w:r>
              <w:rPr>
                <w:rFonts w:ascii="Consolas" w:hAnsi="Consolas"/>
                <w:color w:val="DCDCDC"/>
                <w:sz w:val="18"/>
              </w:rPr>
              <w:t>input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value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name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onChange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e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=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"UPDATE_CONTACT"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name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target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value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/</w:t>
            </w:r>
            <w:r>
              <w:rPr>
                <w:rFonts w:ascii="Consolas" w:hAnsi="Consolas"/>
                <w:color w:val="DCDCDC"/>
                <w:sz w:val="18"/>
              </w:rPr>
              <w:t>&gt;</w:t>
            </w:r>
            <w:r>
              <w:br/>
            </w:r>
          </w:p>
        </w:tc>
      </w:tr>
    </w:tbl>
    <w:p>
      <w:pPr>
        <w:spacing w:after="40"/>
      </w:pPr>
    </w:p>
    <w:p>
      <w:r>
        <w:t>A ...editContact lemásolja a Contact összes jelenlegi mezőjét, majd a name-et felülírjuk az input új értékével. Így a többi mező nem vész el.</w:t>
      </w:r>
    </w:p>
    <w:p>
      <w:r>
        <w:t>Email: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"UPDATE_CONTACT"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email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target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value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Role: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"UPDATE_CONTACT"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role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target</w:t>
            </w:r>
            <w:r>
              <w:rPr>
                <w:rFonts w:ascii="Consolas" w:hAnsi="Consolas"/>
                <w:color w:val="DCDCDC"/>
                <w:sz w:val="18"/>
              </w:rPr>
              <w:t>.</w:t>
            </w:r>
            <w:r>
              <w:rPr>
                <w:rFonts w:ascii="Consolas" w:hAnsi="Consolas"/>
                <w:color w:val="DCDCDC"/>
                <w:sz w:val="18"/>
              </w:rPr>
              <w:t>value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as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Role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>;</w:t>
            </w:r>
            <w:r>
              <w:br/>
            </w:r>
          </w:p>
        </w:tc>
      </w:tr>
    </w:tbl>
    <w:p>
      <w:pPr>
        <w:spacing w:after="40"/>
      </w:pPr>
    </w:p>
    <w:p>
      <w:r>
        <w:t>A role esetén az as Role azért marad, mert a role nem tetszőleges string, hanem a saját Role típusunk.</w:t>
      </w:r>
    </w:p>
    <w:p>
      <w:pPr>
        <w:pStyle w:val="Heading1"/>
      </w:pPr>
      <w:r>
        <w:t>12. Teljes adatfolyam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DCDCDC"/>
                <w:sz w:val="18"/>
              </w:rPr>
              <w:t>Edit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button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"START_EDIT"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contactDetails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reducer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true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contactDetails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React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re</w:t>
            </w:r>
            <w:r>
              <w:rPr>
                <w:rFonts w:ascii="Consolas" w:hAnsi="Consolas"/>
                <w:color w:val="DCDCDC"/>
                <w:sz w:val="18"/>
              </w:rPr>
              <w:t>-</w:t>
            </w:r>
            <w:r>
              <w:rPr>
                <w:rFonts w:ascii="Consolas" w:hAnsi="Consolas"/>
                <w:color w:val="DCDCDC"/>
                <w:sz w:val="18"/>
              </w:rPr>
              <w:t>render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user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edits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input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"UPDATE_CONTACT"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payload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modifiedContact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reducer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updates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Save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updateContact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/</w:t>
            </w:r>
            <w:r>
              <w:rPr>
                <w:rFonts w:ascii="Consolas" w:hAnsi="Consolas"/>
                <w:color w:val="DCDCDC"/>
                <w:sz w:val="18"/>
              </w:rPr>
              <w:t>/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API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success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dispatch</w:t>
            </w:r>
            <w:r>
              <w:rPr>
                <w:rFonts w:ascii="Consolas" w:hAnsi="Consolas"/>
                <w:color w:val="DCDCDC"/>
                <w:sz w:val="18"/>
              </w:rPr>
              <w:t>(</w:t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type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E9178"/>
                <w:sz w:val="18"/>
              </w:rPr>
              <w:t>"SAVE_SUCCESS"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{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isEditing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false</w:t>
            </w:r>
            <w:r>
              <w:rPr>
                <w:rFonts w:ascii="Consolas" w:hAnsi="Consolas"/>
                <w:color w:val="DCDCDC"/>
                <w:sz w:val="18"/>
              </w:rPr>
              <w:t>,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editContact</w:t>
            </w:r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C586C0"/>
                <w:sz w:val="18"/>
              </w:rPr>
              <w:t>null</w:t>
            </w:r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r>
              <w:rPr>
                <w:rFonts w:ascii="Consolas" w:hAnsi="Consolas"/>
                <w:color w:val="DCDCDC"/>
                <w:sz w:val="18"/>
              </w:rPr>
              <w:t>}</w:t>
            </w:r>
            <w:r>
              <w:br/>
            </w:r>
          </w:p>
        </w:tc>
      </w:tr>
    </w:tbl>
    <w:p>
      <w:pPr>
        <w:spacing w:after="40"/>
      </w:pPr>
    </w:p>
    <w:p>
      <w:pPr>
        <w:pStyle w:val="Heading1"/>
      </w:pPr>
      <w:r>
        <w:t>13. Miért volt itt értelme a useReducernek?</w:t>
      </w:r>
    </w:p>
    <w:p>
      <w:r>
        <w:t>Az isEditing és editContact egymáshoz kapcsolódó state-ek, és több esemény együtt, jól meghatározott módon változtatja őket. A reducer egy helyre szervezi ezeket a state transitionöket.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1E1E1E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pStyle w:val="CodeBlock"/>
            </w:pPr>
            <w:r>
              <w:rPr>
                <w:rFonts w:ascii="Consolas" w:hAnsi="Consolas"/>
                <w:color w:val="DCDCDC"/>
                <w:sz w:val="18"/>
              </w:rPr>
              <w:t>START_EDIT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CANCEL_EDIT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UPDATE_CONTACT</w:t>
            </w:r>
            <w:r>
              <w:br/>
            </w:r>
            <w:r>
              <w:rPr>
                <w:rFonts w:ascii="Consolas" w:hAnsi="Consolas"/>
                <w:color w:val="DCDCDC"/>
                <w:sz w:val="18"/>
              </w:rPr>
              <w:t>SAVE_SUCCESS</w:t>
            </w:r>
            <w:r>
              <w:br/>
            </w:r>
          </w:p>
        </w:tc>
      </w:tr>
    </w:tbl>
    <w:p>
      <w:pPr>
        <w:spacing w:after="40"/>
      </w:pPr>
    </w:p>
    <w:p>
      <w:r>
        <w:t>Egyszerű, egymástól független state-ekhez továbbra is a useState a jobb és egyszerűbb választás.</w:t>
      </w:r>
    </w:p>
    <w:p>
      <w:pPr>
        <w:pStyle w:val="Heading1"/>
      </w:pPr>
      <w:r>
        <w:t>14. Rövid interjúválasz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B"/>
            <w:tcBorders>
              <w:top w:val="single" w:sz="8" w:color="93C5FD"/>
              <w:left w:val="single" w:sz="8" w:color="93C5FD"/>
              <w:bottom w:val="single" w:sz="8" w:color="93C5FD"/>
              <w:right w:val="single" w:sz="8" w:color="93C5FD"/>
            </w:tcBorders>
          </w:tcPr>
          <w:p>
            <w:r>
              <w:rPr>
                <w:b/>
                <w:color w:val="2563EB"/>
              </w:rPr>
              <w:t xml:space="preserve">English  </w:t>
            </w:r>
            <w:r>
              <w:rPr>
                <w:color w:val="1F2937"/>
              </w:rPr>
              <w:t>I use useReducer when I have complex state logic or multiple related state values. It centralizes state transitions in a reducer, while actions describe what happened. Reducers should stay pure, so side effects such as API calls are handled outside the reducer.</w:t>
            </w:r>
          </w:p>
        </w:tc>
      </w:tr>
    </w:tbl>
    <w:p>
      <w:pPr>
        <w:spacing w:after="20"/>
      </w:pPr>
    </w:p>
    <w:p>
      <w:pPr>
        <w:pStyle w:val="Heading1"/>
      </w:pPr>
      <w:r>
        <w:t>15. Gyors ellenőrző kérdések</w:t>
      </w:r>
    </w:p>
    <w:p>
      <w:r>
        <w:rPr>
          <w:b/>
          <w:color w:val="0F766E"/>
        </w:rPr>
        <w:t>Mit csinál a dispatch?</w:t>
      </w:r>
    </w:p>
    <w:p>
      <w:pPr>
        <w:spacing w:after="120"/>
        <w:ind w:left="259"/>
      </w:pPr>
      <w:r>
        <w:t>Elküld egy actiont a reducernek. Az action leírja, mi történt, és szükség esetén payloadot is tartalmaz.</w:t>
      </w:r>
    </w:p>
    <w:p>
      <w:r>
        <w:rPr>
          <w:b/>
          <w:color w:val="0F766E"/>
        </w:rPr>
        <w:t>Mi a reducer feladata?</w:t>
      </w:r>
    </w:p>
    <w:p>
      <w:pPr>
        <w:spacing w:after="120"/>
        <w:ind w:left="259"/>
      </w:pPr>
      <w:r>
        <w:t>A jelenlegi state és az action alapján visszaadni a következő state-et.</w:t>
      </w:r>
    </w:p>
    <w:p>
      <w:r>
        <w:rPr>
          <w:b/>
          <w:color w:val="0F766E"/>
        </w:rPr>
        <w:t>Miért kell payload a START_EDIT-hez?</w:t>
      </w:r>
    </w:p>
    <w:p>
      <w:pPr>
        <w:spacing w:after="120"/>
        <w:ind w:left="259"/>
      </w:pPr>
      <w:r>
        <w:t>Mert szükségünk van a Contact adataira, amelyeket szerkeszteni fogunk.</w:t>
      </w:r>
    </w:p>
    <w:p>
      <w:r>
        <w:rPr>
          <w:b/>
          <w:color w:val="0F766E"/>
        </w:rPr>
        <w:t>Miért nincs payload a CANCEL_EDIT-nél?</w:t>
      </w:r>
    </w:p>
    <w:p>
      <w:pPr>
        <w:spacing w:after="120"/>
        <w:ind w:left="259"/>
      </w:pPr>
      <w:r>
        <w:t>Mert nincs szükség új adatra; a reducer tudja, hogy false/null állapotot kell visszaadnia.</w:t>
      </w:r>
    </w:p>
    <w:p>
      <w:r>
        <w:rPr>
          <w:b/>
          <w:color w:val="0F766E"/>
        </w:rPr>
        <w:t>Miért használunk ...state-et UPDATE_CONTACT-nál?</w:t>
      </w:r>
    </w:p>
    <w:p>
      <w:pPr>
        <w:spacing w:after="120"/>
        <w:ind w:left="259"/>
      </w:pPr>
      <w:r>
        <w:t>Hogy a state többi értéke megmaradjon, miközben csak az editContactot írjuk felül.</w:t>
      </w:r>
    </w:p>
    <w:p>
      <w:r>
        <w:rPr>
          <w:b/>
          <w:color w:val="0F766E"/>
        </w:rPr>
        <w:t>Miért nincs fetch a reducerben?</w:t>
      </w:r>
    </w:p>
    <w:p>
      <w:pPr>
        <w:spacing w:after="120"/>
        <w:ind w:left="259"/>
      </w:pPr>
      <w:r>
        <w:t>Mert a reducer pure function; a fetch side effect, ezért a custom hook/API réteg kezeli.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React Study Notes • useReducer • Contact Edit State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B5563"/>
        <w:sz w:val="16"/>
      </w:rPr>
      <w:t>REACT STUDY NOTES  •  useReducer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3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33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DCDCD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